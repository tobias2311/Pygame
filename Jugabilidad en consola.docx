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C8DCD" w14:textId="77777777" w:rsidR="00F7271F" w:rsidRDefault="00F7271F">
      <w:pPr>
        <w:pStyle w:val="Ttulo"/>
      </w:pPr>
    </w:p>
    <w:p w14:paraId="72B0CFA4" w14:textId="614B3065" w:rsidR="00EA7900" w:rsidRPr="00A748C7" w:rsidRDefault="00DA5736">
      <w:pPr>
        <w:pStyle w:val="Ttulo"/>
        <w:rPr>
          <w:lang w:val="es-AR"/>
        </w:rPr>
      </w:pPr>
      <w:r>
        <w:t>🎮</w:t>
      </w:r>
      <w:r w:rsidRPr="00A748C7">
        <w:rPr>
          <w:lang w:val="es-AR"/>
        </w:rPr>
        <w:t xml:space="preserve"> Completa la Frase - Documento de Diseño de Juego</w:t>
      </w:r>
    </w:p>
    <w:p w14:paraId="041ABDCB" w14:textId="77777777" w:rsidR="00EA7900" w:rsidRPr="00A748C7" w:rsidRDefault="00DA5736">
      <w:pPr>
        <w:pStyle w:val="Ttulo1"/>
        <w:rPr>
          <w:lang w:val="es-AR"/>
        </w:rPr>
      </w:pPr>
      <w:r>
        <w:t>🎯</w:t>
      </w:r>
      <w:r w:rsidRPr="00A748C7">
        <w:rPr>
          <w:lang w:val="es-AR"/>
        </w:rPr>
        <w:t xml:space="preserve"> Objetivo del Juego</w:t>
      </w:r>
    </w:p>
    <w:p w14:paraId="10EFC7ED" w14:textId="77777777" w:rsidR="00EA7900" w:rsidRPr="00A748C7" w:rsidRDefault="00DA5736">
      <w:pPr>
        <w:rPr>
          <w:lang w:val="es-AR"/>
        </w:rPr>
      </w:pPr>
      <w:r w:rsidRPr="00A748C7">
        <w:rPr>
          <w:lang w:val="es-AR"/>
        </w:rPr>
        <w:t>El jugador debe completar frases populares eligiendo la opción correcta entre múltiples opciones, o escribiendo la frase completa, según la dificultad seleccionada.</w:t>
      </w:r>
    </w:p>
    <w:p w14:paraId="59D584E5" w14:textId="77777777" w:rsidR="00EA7900" w:rsidRPr="00A748C7" w:rsidRDefault="00DA5736">
      <w:pPr>
        <w:pStyle w:val="Ttulo1"/>
        <w:rPr>
          <w:lang w:val="es-AR"/>
        </w:rPr>
      </w:pPr>
      <w:r>
        <w:t>🧩</w:t>
      </w:r>
      <w:r w:rsidRPr="00A748C7">
        <w:rPr>
          <w:lang w:val="es-AR"/>
        </w:rPr>
        <w:t xml:space="preserve"> Estructura General del Juego</w:t>
      </w:r>
    </w:p>
    <w:p w14:paraId="6F582F10" w14:textId="6EEF6DCA" w:rsidR="00EA7900" w:rsidRPr="00A748C7" w:rsidRDefault="00DA5736">
      <w:pPr>
        <w:rPr>
          <w:lang w:val="es-AR"/>
        </w:rPr>
      </w:pPr>
      <w:r w:rsidRPr="00A748C7">
        <w:rPr>
          <w:lang w:val="es-AR"/>
        </w:rPr>
        <w:t>1. El usuario elige:</w:t>
      </w:r>
      <w:r w:rsidRPr="00A748C7">
        <w:rPr>
          <w:lang w:val="es-AR"/>
        </w:rPr>
        <w:br/>
        <w:t>- Temática</w:t>
      </w:r>
      <w:r w:rsidRPr="00A748C7">
        <w:rPr>
          <w:lang w:val="es-AR"/>
        </w:rPr>
        <w:br/>
        <w:t>- Nivel de dificultad</w:t>
      </w:r>
      <w:r w:rsidRPr="00A748C7">
        <w:rPr>
          <w:lang w:val="es-AR"/>
        </w:rPr>
        <w:br/>
        <w:t>2. El juego muestra una frase incompleta y opciones (o pide escribir</w:t>
      </w:r>
      <w:r w:rsidR="00A748C7" w:rsidRPr="00A748C7">
        <w:rPr>
          <w:lang w:val="es-AR"/>
        </w:rPr>
        <w:t xml:space="preserve"> </w:t>
      </w:r>
      <w:proofErr w:type="spellStart"/>
      <w:r w:rsidR="00A748C7" w:rsidRPr="00A748C7">
        <w:rPr>
          <w:lang w:val="es-AR"/>
        </w:rPr>
        <w:t>segun</w:t>
      </w:r>
      <w:proofErr w:type="spellEnd"/>
      <w:r w:rsidR="00A748C7" w:rsidRPr="00A748C7">
        <w:rPr>
          <w:lang w:val="es-AR"/>
        </w:rPr>
        <w:t xml:space="preserve"> l</w:t>
      </w:r>
      <w:r w:rsidR="00A748C7">
        <w:rPr>
          <w:lang w:val="es-AR"/>
        </w:rPr>
        <w:t>a dificultad</w:t>
      </w:r>
      <w:r w:rsidRPr="00A748C7">
        <w:rPr>
          <w:lang w:val="es-AR"/>
        </w:rPr>
        <w:t>).</w:t>
      </w:r>
      <w:r w:rsidRPr="00A748C7">
        <w:rPr>
          <w:lang w:val="es-AR"/>
        </w:rPr>
        <w:br/>
        <w:t>3. El jugador responde.</w:t>
      </w:r>
      <w:r w:rsidRPr="00A748C7">
        <w:rPr>
          <w:lang w:val="es-AR"/>
        </w:rPr>
        <w:br/>
        <w:t>4. Se indica si fue correcta o incorrecta.</w:t>
      </w:r>
      <w:r w:rsidRPr="00A748C7">
        <w:rPr>
          <w:lang w:val="es-AR"/>
        </w:rPr>
        <w:br/>
        <w:t>5. Se lleva el puntaje final al terminar todas las rondas.</w:t>
      </w:r>
    </w:p>
    <w:p w14:paraId="25126BE8" w14:textId="77777777" w:rsidR="00EA7900" w:rsidRPr="00A748C7" w:rsidRDefault="00DA5736">
      <w:pPr>
        <w:pStyle w:val="Ttulo1"/>
        <w:rPr>
          <w:lang w:val="es-AR"/>
        </w:rPr>
      </w:pPr>
      <w:r>
        <w:t>🎭</w:t>
      </w:r>
      <w:r w:rsidRPr="00A748C7">
        <w:rPr>
          <w:lang w:val="es-AR"/>
        </w:rPr>
        <w:t xml:space="preserve"> Temáticas Disponibles</w:t>
      </w:r>
    </w:p>
    <w:p w14:paraId="4EC256C2" w14:textId="39B68128" w:rsidR="00EA7900" w:rsidRPr="00A748C7" w:rsidRDefault="00DA5736">
      <w:pPr>
        <w:rPr>
          <w:lang w:val="es-AR"/>
        </w:rPr>
      </w:pPr>
      <w:r w:rsidRPr="00A748C7">
        <w:rPr>
          <w:lang w:val="es-AR"/>
        </w:rPr>
        <w:t>- Frases populares</w:t>
      </w:r>
      <w:r w:rsidRPr="00A748C7">
        <w:rPr>
          <w:lang w:val="es-AR"/>
        </w:rPr>
        <w:br/>
        <w:t xml:space="preserve">- Cultura general </w:t>
      </w:r>
      <w:r w:rsidRPr="00A748C7">
        <w:rPr>
          <w:lang w:val="es-AR"/>
        </w:rPr>
        <w:br/>
        <w:t>- Deportes</w:t>
      </w:r>
    </w:p>
    <w:p w14:paraId="10872227" w14:textId="77777777" w:rsidR="00EA7900" w:rsidRDefault="00DA5736">
      <w:pPr>
        <w:pStyle w:val="Ttulo1"/>
      </w:pPr>
      <w:r>
        <w:t xml:space="preserve">🎮 </w:t>
      </w:r>
      <w:proofErr w:type="spellStart"/>
      <w:r>
        <w:t>Modos</w:t>
      </w:r>
      <w:proofErr w:type="spellEnd"/>
      <w:r>
        <w:t xml:space="preserve"> de </w:t>
      </w:r>
      <w:proofErr w:type="spellStart"/>
      <w:r>
        <w:t>Dificultad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A7900" w14:paraId="38D8BE9B" w14:textId="77777777">
        <w:tc>
          <w:tcPr>
            <w:tcW w:w="2880" w:type="dxa"/>
          </w:tcPr>
          <w:p w14:paraId="2B35E532" w14:textId="77777777" w:rsidR="00EA7900" w:rsidRPr="00A748C7" w:rsidRDefault="00DA5736">
            <w:pPr>
              <w:rPr>
                <w:b/>
                <w:bCs/>
                <w:u w:val="single"/>
              </w:rPr>
            </w:pPr>
            <w:r w:rsidRPr="00A748C7">
              <w:rPr>
                <w:b/>
                <w:bCs/>
                <w:u w:val="single"/>
              </w:rPr>
              <w:t>Nivel</w:t>
            </w:r>
          </w:p>
        </w:tc>
        <w:tc>
          <w:tcPr>
            <w:tcW w:w="2880" w:type="dxa"/>
          </w:tcPr>
          <w:p w14:paraId="4DA67D64" w14:textId="77777777" w:rsidR="00EA7900" w:rsidRPr="00A748C7" w:rsidRDefault="00DA5736">
            <w:pPr>
              <w:rPr>
                <w:b/>
                <w:bCs/>
                <w:u w:val="single"/>
              </w:rPr>
            </w:pPr>
            <w:r w:rsidRPr="00A748C7">
              <w:rPr>
                <w:b/>
                <w:bCs/>
                <w:u w:val="single"/>
              </w:rPr>
              <w:t>Tipo de Respuesta</w:t>
            </w:r>
          </w:p>
        </w:tc>
        <w:tc>
          <w:tcPr>
            <w:tcW w:w="2880" w:type="dxa"/>
          </w:tcPr>
          <w:p w14:paraId="07253116" w14:textId="53858A1F" w:rsidR="00A748C7" w:rsidRPr="00A748C7" w:rsidRDefault="00DA5736">
            <w:pPr>
              <w:rPr>
                <w:b/>
                <w:bCs/>
                <w:u w:val="single"/>
              </w:rPr>
            </w:pPr>
            <w:proofErr w:type="spellStart"/>
            <w:r w:rsidRPr="00A748C7">
              <w:rPr>
                <w:b/>
                <w:bCs/>
                <w:u w:val="single"/>
              </w:rPr>
              <w:t>Ayuda</w:t>
            </w:r>
            <w:proofErr w:type="spellEnd"/>
          </w:p>
        </w:tc>
      </w:tr>
      <w:tr w:rsidR="00EA7900" w14:paraId="045BE168" w14:textId="77777777">
        <w:tc>
          <w:tcPr>
            <w:tcW w:w="2880" w:type="dxa"/>
          </w:tcPr>
          <w:p w14:paraId="6E152130" w14:textId="77777777" w:rsidR="00EA7900" w:rsidRDefault="00DA5736">
            <w:r>
              <w:t>Fácil</w:t>
            </w:r>
          </w:p>
        </w:tc>
        <w:tc>
          <w:tcPr>
            <w:tcW w:w="2880" w:type="dxa"/>
          </w:tcPr>
          <w:p w14:paraId="3BA72952" w14:textId="77777777" w:rsidR="00EA7900" w:rsidRDefault="00DA5736">
            <w:proofErr w:type="spellStart"/>
            <w:r>
              <w:t>Múltiple</w:t>
            </w:r>
            <w:proofErr w:type="spellEnd"/>
            <w:r>
              <w:t xml:space="preserve"> choice (4 </w:t>
            </w:r>
            <w:proofErr w:type="spellStart"/>
            <w:r>
              <w:t>opciones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16E9046F" w14:textId="77777777" w:rsidR="00EA7900" w:rsidRDefault="00DA5736">
            <w:r>
              <w:t>1 pista por ronda</w:t>
            </w:r>
          </w:p>
        </w:tc>
      </w:tr>
      <w:tr w:rsidR="00EA7900" w14:paraId="1D7E8B4C" w14:textId="77777777">
        <w:tc>
          <w:tcPr>
            <w:tcW w:w="2880" w:type="dxa"/>
          </w:tcPr>
          <w:p w14:paraId="53E30668" w14:textId="77777777" w:rsidR="00EA7900" w:rsidRDefault="00DA5736">
            <w:r>
              <w:t>Pro</w:t>
            </w:r>
          </w:p>
        </w:tc>
        <w:tc>
          <w:tcPr>
            <w:tcW w:w="2880" w:type="dxa"/>
          </w:tcPr>
          <w:p w14:paraId="4779A364" w14:textId="77777777" w:rsidR="00EA7900" w:rsidRDefault="00DA5736">
            <w:r>
              <w:t>Múltiple choice (4 opciones)</w:t>
            </w:r>
          </w:p>
        </w:tc>
        <w:tc>
          <w:tcPr>
            <w:tcW w:w="2880" w:type="dxa"/>
          </w:tcPr>
          <w:p w14:paraId="207E047A" w14:textId="77777777" w:rsidR="00EA7900" w:rsidRDefault="00DA5736">
            <w:r>
              <w:t>Sin pistas</w:t>
            </w:r>
          </w:p>
        </w:tc>
      </w:tr>
      <w:tr w:rsidR="00EA7900" w14:paraId="139D68AB" w14:textId="77777777">
        <w:tc>
          <w:tcPr>
            <w:tcW w:w="2880" w:type="dxa"/>
          </w:tcPr>
          <w:p w14:paraId="1AB2A752" w14:textId="77777777" w:rsidR="00EA7900" w:rsidRDefault="00DA5736">
            <w:r>
              <w:t>Experto</w:t>
            </w:r>
          </w:p>
        </w:tc>
        <w:tc>
          <w:tcPr>
            <w:tcW w:w="2880" w:type="dxa"/>
          </w:tcPr>
          <w:p w14:paraId="52C9BDEB" w14:textId="77777777" w:rsidR="00EA7900" w:rsidRPr="00A748C7" w:rsidRDefault="00DA5736">
            <w:pPr>
              <w:rPr>
                <w:lang w:val="es-AR"/>
              </w:rPr>
            </w:pPr>
            <w:r w:rsidRPr="00A748C7">
              <w:rPr>
                <w:lang w:val="es-AR"/>
              </w:rPr>
              <w:t>El jugador debe escribir la respuesta completa</w:t>
            </w:r>
          </w:p>
        </w:tc>
        <w:tc>
          <w:tcPr>
            <w:tcW w:w="2880" w:type="dxa"/>
          </w:tcPr>
          <w:p w14:paraId="2087C501" w14:textId="77777777" w:rsidR="00EA7900" w:rsidRDefault="00DA5736">
            <w:r>
              <w:t xml:space="preserve">Sin </w:t>
            </w:r>
            <w:proofErr w:type="spellStart"/>
            <w:r>
              <w:t>pistas</w:t>
            </w:r>
            <w:proofErr w:type="spellEnd"/>
          </w:p>
        </w:tc>
      </w:tr>
    </w:tbl>
    <w:p w14:paraId="18C52F88" w14:textId="77777777" w:rsidR="00EA7900" w:rsidRDefault="00DA5736">
      <w:pPr>
        <w:pStyle w:val="Ttulo1"/>
      </w:pPr>
      <w:r>
        <w:lastRenderedPageBreak/>
        <w:t xml:space="preserve">📚 </w:t>
      </w:r>
      <w:proofErr w:type="spellStart"/>
      <w:r>
        <w:t>Ejemplo</w:t>
      </w:r>
      <w:proofErr w:type="spellEnd"/>
      <w:r>
        <w:t xml:space="preserve"> de </w:t>
      </w:r>
      <w:proofErr w:type="spellStart"/>
      <w:r>
        <w:t>Juego</w:t>
      </w:r>
      <w:proofErr w:type="spellEnd"/>
    </w:p>
    <w:p w14:paraId="5FBD2BDA" w14:textId="48DC595F" w:rsidR="00EA7900" w:rsidRDefault="00DA5736">
      <w:r w:rsidRPr="00A748C7">
        <w:rPr>
          <w:lang w:val="es-AR"/>
        </w:rPr>
        <w:t>Ejemplo (Fácil):</w:t>
      </w:r>
      <w:r w:rsidRPr="00A748C7">
        <w:rPr>
          <w:lang w:val="es-AR"/>
        </w:rPr>
        <w:br/>
        <w:t>Frase: "Más vale pájaro en mano que..."</w:t>
      </w:r>
      <w:r w:rsidRPr="00A748C7">
        <w:rPr>
          <w:lang w:val="es-AR"/>
        </w:rPr>
        <w:br/>
        <w:t>Opciones:</w:t>
      </w:r>
      <w:r w:rsidRPr="00A748C7">
        <w:rPr>
          <w:lang w:val="es-AR"/>
        </w:rPr>
        <w:br/>
        <w:t>a) cien en la casa</w:t>
      </w:r>
      <w:r w:rsidRPr="00A748C7">
        <w:rPr>
          <w:lang w:val="es-AR"/>
        </w:rPr>
        <w:br/>
        <w:t>b) dos volando</w:t>
      </w:r>
      <w:r w:rsidRPr="00A748C7">
        <w:rPr>
          <w:lang w:val="es-AR"/>
        </w:rPr>
        <w:br/>
        <w:t>c) uno en el cielo</w:t>
      </w:r>
      <w:r w:rsidRPr="00A748C7">
        <w:rPr>
          <w:lang w:val="es-AR"/>
        </w:rPr>
        <w:br/>
        <w:t>d) ninguno en el aire</w:t>
      </w:r>
      <w:r w:rsidRPr="00A748C7">
        <w:rPr>
          <w:lang w:val="es-AR"/>
        </w:rPr>
        <w:br/>
      </w:r>
      <w:r w:rsidRPr="00A748C7">
        <w:rPr>
          <w:lang w:val="es-AR"/>
        </w:rPr>
        <w:br/>
        <w:t>Pista: La frase habla de conformarse con algo seguro.</w:t>
      </w:r>
      <w:r w:rsidRPr="00A748C7">
        <w:rPr>
          <w:lang w:val="es-AR"/>
        </w:rPr>
        <w:br/>
      </w:r>
      <w:r>
        <w:t xml:space="preserve">Respuesta </w:t>
      </w:r>
      <w:proofErr w:type="spellStart"/>
      <w:r>
        <w:t>correcta</w:t>
      </w:r>
      <w:proofErr w:type="spellEnd"/>
      <w:r>
        <w:t>: b</w:t>
      </w:r>
    </w:p>
    <w:p w14:paraId="4CE35593" w14:textId="1619C154" w:rsidR="00F7271F" w:rsidRPr="00F7271F" w:rsidRDefault="00F7271F" w:rsidP="00F7271F">
      <w:pPr>
        <w:pStyle w:val="Ttulo1"/>
        <w:rPr>
          <w:lang w:val="es-AR"/>
        </w:rPr>
      </w:pPr>
      <w:r>
        <w:t>📚</w:t>
      </w:r>
      <w:r w:rsidRPr="00F7271F">
        <w:rPr>
          <w:lang w:val="es-AR"/>
        </w:rPr>
        <w:t xml:space="preserve"> </w:t>
      </w:r>
      <w:r w:rsidRPr="00F7271F">
        <w:rPr>
          <w:lang w:val="es-AR"/>
        </w:rPr>
        <w:t>Jugabilidad en consola</w:t>
      </w:r>
    </w:p>
    <w:p w14:paraId="787012DA" w14:textId="77777777" w:rsidR="00F7271F" w:rsidRPr="00F7271F" w:rsidRDefault="00F7271F">
      <w:pPr>
        <w:rPr>
          <w:lang w:val="es-AR"/>
        </w:rPr>
      </w:pPr>
    </w:p>
    <w:p w14:paraId="17C66DF0" w14:textId="77777777" w:rsidR="00F7271F" w:rsidRPr="00F7271F" w:rsidRDefault="00F7271F" w:rsidP="00F7271F">
      <w:pPr>
        <w:pStyle w:val="Ttulo2"/>
        <w:rPr>
          <w:lang w:val="es-AR"/>
        </w:rPr>
      </w:pPr>
      <w:r>
        <w:rPr>
          <w:rFonts w:ascii="Segoe UI Emoji" w:hAnsi="Segoe UI Emoji" w:cs="Segoe UI Emoji"/>
        </w:rPr>
        <w:t>🕹</w:t>
      </w:r>
      <w:r>
        <w:t>️</w:t>
      </w:r>
      <w:r w:rsidRPr="00F7271F">
        <w:rPr>
          <w:lang w:val="es-AR"/>
        </w:rPr>
        <w:t xml:space="preserve"> Cómo se juega</w:t>
      </w:r>
    </w:p>
    <w:p w14:paraId="32745BDE" w14:textId="77777777" w:rsidR="00F7271F" w:rsidRPr="00F7271F" w:rsidRDefault="00F7271F" w:rsidP="00F7271F">
      <w:pPr>
        <w:pStyle w:val="Ttulo3"/>
        <w:rPr>
          <w:lang w:val="es-AR"/>
        </w:rPr>
      </w:pPr>
      <w:r w:rsidRPr="00F7271F">
        <w:rPr>
          <w:lang w:val="es-AR"/>
        </w:rPr>
        <w:t>1. Selección inicial</w:t>
      </w:r>
    </w:p>
    <w:p w14:paraId="34F518A9" w14:textId="77777777" w:rsidR="00F7271F" w:rsidRDefault="00F7271F" w:rsidP="00F7271F">
      <w:pPr>
        <w:pStyle w:val="NormalWeb"/>
      </w:pPr>
      <w:r>
        <w:t>Al iniciar el juego, el jugador podrá elegir:</w:t>
      </w:r>
    </w:p>
    <w:p w14:paraId="39BFCA09" w14:textId="77777777" w:rsidR="00F7271F" w:rsidRDefault="00F7271F" w:rsidP="00F7271F">
      <w:pPr>
        <w:pStyle w:val="NormalWeb"/>
        <w:numPr>
          <w:ilvl w:val="0"/>
          <w:numId w:val="10"/>
        </w:numPr>
      </w:pPr>
      <w:r>
        <w:rPr>
          <w:rStyle w:val="Textoennegrita"/>
        </w:rPr>
        <w:t>Temática</w:t>
      </w:r>
      <w:r>
        <w:t>:</w:t>
      </w:r>
    </w:p>
    <w:p w14:paraId="0DB68F6B" w14:textId="77777777" w:rsidR="00F7271F" w:rsidRDefault="00F7271F" w:rsidP="00F7271F">
      <w:pPr>
        <w:pStyle w:val="NormalWeb"/>
        <w:numPr>
          <w:ilvl w:val="1"/>
          <w:numId w:val="10"/>
        </w:numPr>
      </w:pPr>
      <w:r>
        <w:rPr>
          <w:rStyle w:val="CdigoHTML"/>
          <w:rFonts w:eastAsiaTheme="majorEastAsia"/>
        </w:rPr>
        <w:t>Frases populares</w:t>
      </w:r>
    </w:p>
    <w:p w14:paraId="2FA8AEAC" w14:textId="77777777" w:rsidR="00F7271F" w:rsidRDefault="00F7271F" w:rsidP="00F7271F">
      <w:pPr>
        <w:pStyle w:val="NormalWeb"/>
        <w:numPr>
          <w:ilvl w:val="1"/>
          <w:numId w:val="10"/>
        </w:numPr>
      </w:pPr>
      <w:r>
        <w:rPr>
          <w:rStyle w:val="CdigoHTML"/>
          <w:rFonts w:eastAsiaTheme="majorEastAsia"/>
        </w:rPr>
        <w:t>Cultura general</w:t>
      </w:r>
    </w:p>
    <w:p w14:paraId="0E5DBD93" w14:textId="637CA2BE" w:rsidR="00F7271F" w:rsidRDefault="00F7271F" w:rsidP="00F7271F">
      <w:pPr>
        <w:pStyle w:val="NormalWeb"/>
        <w:numPr>
          <w:ilvl w:val="1"/>
          <w:numId w:val="10"/>
        </w:numPr>
      </w:pPr>
      <w:r>
        <w:rPr>
          <w:rStyle w:val="CdigoHTML"/>
          <w:rFonts w:eastAsiaTheme="majorEastAsia"/>
        </w:rPr>
        <w:t>Deportes</w:t>
      </w:r>
    </w:p>
    <w:p w14:paraId="7AA835BC" w14:textId="77777777" w:rsidR="00F7271F" w:rsidRDefault="00F7271F" w:rsidP="00F7271F">
      <w:pPr>
        <w:pStyle w:val="NormalWeb"/>
        <w:numPr>
          <w:ilvl w:val="0"/>
          <w:numId w:val="10"/>
        </w:numPr>
      </w:pPr>
      <w:r>
        <w:rPr>
          <w:rStyle w:val="Textoennegrita"/>
        </w:rPr>
        <w:t>Dificultad</w:t>
      </w:r>
      <w:r>
        <w:t>:</w:t>
      </w:r>
    </w:p>
    <w:p w14:paraId="22225E84" w14:textId="77777777" w:rsidR="00F7271F" w:rsidRDefault="00F7271F" w:rsidP="00F7271F">
      <w:pPr>
        <w:pStyle w:val="NormalWeb"/>
        <w:numPr>
          <w:ilvl w:val="1"/>
          <w:numId w:val="10"/>
        </w:numPr>
      </w:pPr>
      <w:r>
        <w:rPr>
          <w:rStyle w:val="CdigoHTML"/>
          <w:rFonts w:eastAsiaTheme="majorEastAsia"/>
        </w:rPr>
        <w:t>Fácil</w:t>
      </w:r>
      <w:r>
        <w:t>: las preguntas tienen opciones y una pista por ronda.</w:t>
      </w:r>
    </w:p>
    <w:p w14:paraId="1B90B31D" w14:textId="77777777" w:rsidR="00F7271F" w:rsidRDefault="00F7271F" w:rsidP="00F7271F">
      <w:pPr>
        <w:pStyle w:val="NormalWeb"/>
        <w:numPr>
          <w:ilvl w:val="1"/>
          <w:numId w:val="10"/>
        </w:numPr>
      </w:pPr>
      <w:r>
        <w:rPr>
          <w:rStyle w:val="CdigoHTML"/>
          <w:rFonts w:eastAsiaTheme="majorEastAsia"/>
        </w:rPr>
        <w:t>Media</w:t>
      </w:r>
      <w:r>
        <w:t>: solo opciones múltiples, sin pistas.</w:t>
      </w:r>
    </w:p>
    <w:p w14:paraId="19342C1D" w14:textId="77777777" w:rsidR="00F7271F" w:rsidRDefault="00F7271F" w:rsidP="00F7271F">
      <w:pPr>
        <w:pStyle w:val="NormalWeb"/>
        <w:numPr>
          <w:ilvl w:val="1"/>
          <w:numId w:val="10"/>
        </w:numPr>
      </w:pPr>
      <w:r>
        <w:rPr>
          <w:rStyle w:val="CdigoHTML"/>
          <w:rFonts w:eastAsiaTheme="majorEastAsia"/>
        </w:rPr>
        <w:t>Experto</w:t>
      </w:r>
      <w:r>
        <w:t>: no hay opciones, se debe escribir la respuesta completa.</w:t>
      </w:r>
    </w:p>
    <w:p w14:paraId="018D2071" w14:textId="77777777" w:rsidR="00F7271F" w:rsidRDefault="00F7271F" w:rsidP="00F7271F">
      <w:r>
        <w:pict w14:anchorId="5357EB0F">
          <v:rect id="_x0000_i1063" style="width:0;height:1.5pt" o:hralign="center" o:hrstd="t" o:hr="t" fillcolor="#a0a0a0" stroked="f"/>
        </w:pict>
      </w:r>
    </w:p>
    <w:p w14:paraId="1E22429B" w14:textId="77777777" w:rsidR="00F7271F" w:rsidRPr="00F7271F" w:rsidRDefault="00F7271F" w:rsidP="00F7271F">
      <w:pPr>
        <w:pStyle w:val="Ttulo3"/>
        <w:rPr>
          <w:lang w:val="es-AR"/>
        </w:rPr>
      </w:pPr>
      <w:r w:rsidRPr="00F7271F">
        <w:rPr>
          <w:lang w:val="es-AR"/>
        </w:rPr>
        <w:t>2. Desarrollo del juego</w:t>
      </w:r>
    </w:p>
    <w:p w14:paraId="2361E697" w14:textId="77777777" w:rsidR="00F7271F" w:rsidRDefault="00F7271F" w:rsidP="00F7271F">
      <w:pPr>
        <w:pStyle w:val="NormalWeb"/>
      </w:pPr>
      <w:r>
        <w:t xml:space="preserve">El juego consta de </w:t>
      </w:r>
      <w:r>
        <w:rPr>
          <w:rStyle w:val="Textoennegrita"/>
        </w:rPr>
        <w:t>7 preguntas</w:t>
      </w:r>
      <w:r>
        <w:t xml:space="preserve"> aleatorias según la categoría y dificultad elegidas.</w:t>
      </w:r>
    </w:p>
    <w:p w14:paraId="7DD7E942" w14:textId="77777777" w:rsidR="00F7271F" w:rsidRDefault="00F7271F" w:rsidP="00F7271F">
      <w:pPr>
        <w:pStyle w:val="NormalWeb"/>
      </w:pPr>
      <w:r>
        <w:t>Para cada pregunta:</w:t>
      </w:r>
    </w:p>
    <w:p w14:paraId="5F1C8C96" w14:textId="77777777" w:rsidR="00F7271F" w:rsidRDefault="00F7271F" w:rsidP="00F7271F">
      <w:pPr>
        <w:pStyle w:val="NormalWeb"/>
        <w:numPr>
          <w:ilvl w:val="0"/>
          <w:numId w:val="11"/>
        </w:numPr>
      </w:pPr>
      <w:r>
        <w:t xml:space="preserve">Se muestra el </w:t>
      </w:r>
      <w:r>
        <w:rPr>
          <w:rStyle w:val="Textoennegrita"/>
        </w:rPr>
        <w:t>enunciado</w:t>
      </w:r>
      <w:r>
        <w:t xml:space="preserve"> de la frase o pregunta.</w:t>
      </w:r>
    </w:p>
    <w:p w14:paraId="654A459C" w14:textId="77777777" w:rsidR="00F7271F" w:rsidRDefault="00F7271F" w:rsidP="00F7271F">
      <w:pPr>
        <w:pStyle w:val="NormalWeb"/>
        <w:numPr>
          <w:ilvl w:val="0"/>
          <w:numId w:val="11"/>
        </w:numPr>
      </w:pPr>
      <w:r>
        <w:t xml:space="preserve">Se presentan </w:t>
      </w:r>
      <w:r>
        <w:rPr>
          <w:rStyle w:val="Textoennegrita"/>
        </w:rPr>
        <w:t>cuatro opciones</w:t>
      </w:r>
      <w:r>
        <w:t xml:space="preserve"> (a, b, c, d).</w:t>
      </w:r>
    </w:p>
    <w:p w14:paraId="6D5D59D2" w14:textId="77777777" w:rsidR="00F7271F" w:rsidRDefault="00F7271F" w:rsidP="00F7271F">
      <w:pPr>
        <w:pStyle w:val="NormalWeb"/>
        <w:numPr>
          <w:ilvl w:val="0"/>
          <w:numId w:val="11"/>
        </w:numPr>
      </w:pPr>
      <w:r>
        <w:t xml:space="preserve">El jugador debe </w:t>
      </w:r>
      <w:r>
        <w:rPr>
          <w:rStyle w:val="Textoennegrita"/>
        </w:rPr>
        <w:t>ingresar la letra</w:t>
      </w:r>
      <w:r>
        <w:t xml:space="preserve"> correspondiente a la opción que considera correcta.</w:t>
      </w:r>
    </w:p>
    <w:p w14:paraId="314BB990" w14:textId="5B6EF33D" w:rsidR="00F7271F" w:rsidRDefault="00F7271F" w:rsidP="00F7271F">
      <w:pPr>
        <w:pStyle w:val="NormalWeb"/>
        <w:numPr>
          <w:ilvl w:val="0"/>
          <w:numId w:val="11"/>
        </w:numPr>
      </w:pPr>
      <w:r>
        <w:t>En el caso de que la dificultad sea “</w:t>
      </w:r>
      <w:proofErr w:type="spellStart"/>
      <w:r>
        <w:t>Facil</w:t>
      </w:r>
      <w:proofErr w:type="spellEnd"/>
      <w:r>
        <w:t xml:space="preserve"> / Pro” e</w:t>
      </w:r>
      <w:r>
        <w:t>l sistema responde con:</w:t>
      </w:r>
    </w:p>
    <w:p w14:paraId="411A8EEC" w14:textId="77777777" w:rsidR="00F7271F" w:rsidRDefault="00F7271F" w:rsidP="00F7271F">
      <w:pPr>
        <w:pStyle w:val="NormalWeb"/>
        <w:numPr>
          <w:ilvl w:val="1"/>
          <w:numId w:val="11"/>
        </w:numPr>
      </w:pPr>
      <w:r>
        <w:rPr>
          <w:rFonts w:ascii="Segoe UI Emoji" w:hAnsi="Segoe UI Emoji" w:cs="Segoe UI Emoji"/>
        </w:rPr>
        <w:t>✅</w:t>
      </w:r>
      <w:r>
        <w:t xml:space="preserve"> “¡Correcto!” si acertó.</w:t>
      </w:r>
    </w:p>
    <w:p w14:paraId="32E9C3C2" w14:textId="4A764260" w:rsidR="00F7271F" w:rsidRDefault="00F7271F" w:rsidP="00F7271F">
      <w:pPr>
        <w:pStyle w:val="NormalWeb"/>
        <w:numPr>
          <w:ilvl w:val="1"/>
          <w:numId w:val="11"/>
        </w:numPr>
      </w:pPr>
      <w:r>
        <w:rPr>
          <w:rFonts w:ascii="Segoe UI Emoji" w:hAnsi="Segoe UI Emoji" w:cs="Segoe UI Emoji"/>
        </w:rPr>
        <w:lastRenderedPageBreak/>
        <w:t>❌</w:t>
      </w:r>
      <w:r>
        <w:t xml:space="preserve"> “Incorrecto, la respuesta correcta era: ...” si falló.</w:t>
      </w:r>
    </w:p>
    <w:p w14:paraId="35DD4733" w14:textId="281EBF3A" w:rsidR="00F7271F" w:rsidRDefault="00F7271F" w:rsidP="00F7271F">
      <w:pPr>
        <w:pStyle w:val="NormalWeb"/>
        <w:ind w:left="720"/>
      </w:pPr>
      <w:r>
        <w:t>Pero si la dificultad es “Experto</w:t>
      </w:r>
      <w:r w:rsidR="003120A6">
        <w:t>”,</w:t>
      </w:r>
      <w:r>
        <w:t xml:space="preserve"> no se le indicara al jugador sus aciertos o errores.</w:t>
      </w:r>
    </w:p>
    <w:p w14:paraId="4D07C304" w14:textId="77777777" w:rsidR="00F7271F" w:rsidRDefault="00F7271F" w:rsidP="00F7271F">
      <w:pPr>
        <w:pStyle w:val="NormalWeb"/>
        <w:numPr>
          <w:ilvl w:val="0"/>
          <w:numId w:val="11"/>
        </w:numPr>
      </w:pPr>
      <w:r>
        <w:t xml:space="preserve">Se actualiza el </w:t>
      </w:r>
      <w:r>
        <w:rPr>
          <w:rStyle w:val="Textoennegrita"/>
        </w:rPr>
        <w:t>puntaje acumulado</w:t>
      </w:r>
      <w:r>
        <w:t>.</w:t>
      </w:r>
    </w:p>
    <w:p w14:paraId="3DD14C9E" w14:textId="77777777" w:rsidR="00F7271F" w:rsidRDefault="00F7271F" w:rsidP="00F7271F">
      <w:r>
        <w:pict w14:anchorId="6EE174FD">
          <v:rect id="_x0000_i1064" style="width:0;height:1.5pt" o:hralign="center" o:hrstd="t" o:hr="t" fillcolor="#a0a0a0" stroked="f"/>
        </w:pict>
      </w:r>
    </w:p>
    <w:p w14:paraId="21750CE9" w14:textId="77777777" w:rsidR="00F7271F" w:rsidRPr="00F7271F" w:rsidRDefault="00F7271F" w:rsidP="00F7271F">
      <w:pPr>
        <w:pStyle w:val="Ttulo3"/>
        <w:rPr>
          <w:lang w:val="es-AR"/>
        </w:rPr>
      </w:pPr>
      <w:r w:rsidRPr="00F7271F">
        <w:rPr>
          <w:lang w:val="es-AR"/>
        </w:rPr>
        <w:t>3. Final del juego</w:t>
      </w:r>
    </w:p>
    <w:p w14:paraId="227D1360" w14:textId="77777777" w:rsidR="00F7271F" w:rsidRDefault="00F7271F" w:rsidP="00F7271F">
      <w:pPr>
        <w:pStyle w:val="NormalWeb"/>
      </w:pPr>
      <w:r>
        <w:t>Al terminar las 7 preguntas:</w:t>
      </w:r>
    </w:p>
    <w:p w14:paraId="3D1F3F3F" w14:textId="51AF87D7" w:rsidR="00F7271F" w:rsidRDefault="00F7271F" w:rsidP="00F7271F">
      <w:pPr>
        <w:pStyle w:val="NormalWeb"/>
        <w:numPr>
          <w:ilvl w:val="0"/>
          <w:numId w:val="12"/>
        </w:numPr>
      </w:pPr>
      <w:r>
        <w:t xml:space="preserve">Se muestra </w:t>
      </w:r>
      <w:r>
        <w:t xml:space="preserve">las preguntas </w:t>
      </w:r>
      <w:r w:rsidR="003120A6">
        <w:t>acertadas (</w:t>
      </w:r>
      <w:r>
        <w:t>de 0 a 7)</w:t>
      </w:r>
      <w:r>
        <w:t xml:space="preserve"> </w:t>
      </w:r>
    </w:p>
    <w:p w14:paraId="7B4BB0C0" w14:textId="51F017B9" w:rsidR="00F7271F" w:rsidRDefault="00F7271F" w:rsidP="00F7271F">
      <w:pPr>
        <w:pStyle w:val="NormalWeb"/>
        <w:numPr>
          <w:ilvl w:val="0"/>
          <w:numId w:val="12"/>
        </w:numPr>
      </w:pPr>
      <w:r>
        <w:t>Se muestra los errores (de 0 a 7)</w:t>
      </w:r>
    </w:p>
    <w:p w14:paraId="02CAEB0E" w14:textId="5E062283" w:rsidR="00F7271F" w:rsidRDefault="00F7271F" w:rsidP="00F7271F">
      <w:pPr>
        <w:pStyle w:val="NormalWeb"/>
        <w:numPr>
          <w:ilvl w:val="0"/>
          <w:numId w:val="12"/>
        </w:numPr>
      </w:pPr>
      <w:r>
        <w:t>Se muestra el tiempo en promedio</w:t>
      </w:r>
    </w:p>
    <w:p w14:paraId="2C66EB29" w14:textId="270BFC7A" w:rsidR="00F7271F" w:rsidRDefault="00F7271F" w:rsidP="00F7271F">
      <w:pPr>
        <w:pStyle w:val="NormalWeb"/>
        <w:numPr>
          <w:ilvl w:val="0"/>
          <w:numId w:val="12"/>
        </w:numPr>
      </w:pPr>
      <w:r>
        <w:t>El mayor puntaje.</w:t>
      </w:r>
    </w:p>
    <w:p w14:paraId="5116459F" w14:textId="677652C0" w:rsidR="00F7271F" w:rsidRDefault="00F7271F" w:rsidP="00F7271F">
      <w:pPr>
        <w:pStyle w:val="NormalWeb"/>
      </w:pPr>
      <w:r>
        <w:t>1 pregunta en “</w:t>
      </w:r>
      <w:r w:rsidR="003120A6">
        <w:t>FACIL” =</w:t>
      </w:r>
      <w:r>
        <w:t xml:space="preserve"> 1</w:t>
      </w:r>
    </w:p>
    <w:p w14:paraId="54AB01C1" w14:textId="0100260A" w:rsidR="00F7271F" w:rsidRDefault="00F7271F" w:rsidP="00F7271F">
      <w:pPr>
        <w:pStyle w:val="NormalWeb"/>
      </w:pPr>
      <w:r>
        <w:t>1 pregunta en “PRO” = 2</w:t>
      </w:r>
    </w:p>
    <w:p w14:paraId="4F8DC135" w14:textId="278416ED" w:rsidR="00F7271F" w:rsidRDefault="00F7271F" w:rsidP="00F7271F">
      <w:pPr>
        <w:pStyle w:val="NormalWeb"/>
      </w:pPr>
      <w:r>
        <w:t xml:space="preserve">1 pregunta en “EXPERTO” = </w:t>
      </w:r>
      <w:r w:rsidR="003120A6">
        <w:t>5</w:t>
      </w:r>
    </w:p>
    <w:p w14:paraId="028D9617" w14:textId="1DC82FEC" w:rsidR="003120A6" w:rsidRDefault="00F7271F" w:rsidP="003120A6">
      <w:pPr>
        <w:pStyle w:val="NormalWeb"/>
        <w:numPr>
          <w:ilvl w:val="0"/>
          <w:numId w:val="12"/>
        </w:numPr>
      </w:pPr>
      <w:r>
        <w:t xml:space="preserve">Se despliega un </w:t>
      </w:r>
      <w:r>
        <w:rPr>
          <w:rStyle w:val="Textoennegrita"/>
        </w:rPr>
        <w:t>mensaje final personalizado</w:t>
      </w:r>
      <w:r>
        <w:t xml:space="preserve"> según el rendimiento del jugador, por ejemplo:</w:t>
      </w:r>
    </w:p>
    <w:p w14:paraId="1908EA8A" w14:textId="2CC14E5D" w:rsidR="00F7271F" w:rsidRDefault="00F7271F" w:rsidP="00F7271F">
      <w:pPr>
        <w:pStyle w:val="NormalWeb"/>
        <w:numPr>
          <w:ilvl w:val="1"/>
          <w:numId w:val="12"/>
        </w:numPr>
      </w:pPr>
      <w:r>
        <w:rPr>
          <w:rStyle w:val="Textoennegrita"/>
        </w:rPr>
        <w:t>0-3 puntos</w:t>
      </w:r>
      <w:r>
        <w:t xml:space="preserve">: </w:t>
      </w:r>
      <w:r w:rsidR="003120A6">
        <w:t>“Medio</w:t>
      </w:r>
      <w:r>
        <w:t xml:space="preserve"> </w:t>
      </w:r>
      <w:r w:rsidR="003120A6">
        <w:t>flojo</w:t>
      </w:r>
      <w:proofErr w:type="gramStart"/>
      <w:r w:rsidR="003120A6">
        <w:t>.</w:t>
      </w:r>
      <w:r>
        <w:t xml:space="preserve"> </w:t>
      </w:r>
      <w:r>
        <w:t>”</w:t>
      </w:r>
      <w:proofErr w:type="gramEnd"/>
    </w:p>
    <w:p w14:paraId="061A7E5D" w14:textId="3375D3BF" w:rsidR="00F7271F" w:rsidRDefault="00F7271F" w:rsidP="00F7271F">
      <w:pPr>
        <w:pStyle w:val="NormalWeb"/>
        <w:numPr>
          <w:ilvl w:val="1"/>
          <w:numId w:val="12"/>
        </w:numPr>
      </w:pPr>
      <w:r>
        <w:rPr>
          <w:rStyle w:val="Textoennegrita"/>
        </w:rPr>
        <w:t>4-6 puntos</w:t>
      </w:r>
      <w:r>
        <w:t>: “</w:t>
      </w:r>
      <w:r>
        <w:t>Nada mal…</w:t>
      </w:r>
      <w:r>
        <w:t>”</w:t>
      </w:r>
    </w:p>
    <w:p w14:paraId="416E5B2D" w14:textId="2042CA39" w:rsidR="00F7271F" w:rsidRDefault="003120A6" w:rsidP="00F7271F">
      <w:pPr>
        <w:pStyle w:val="NormalWeb"/>
        <w:numPr>
          <w:ilvl w:val="1"/>
          <w:numId w:val="12"/>
        </w:numPr>
      </w:pPr>
      <w:r>
        <w:rPr>
          <w:rStyle w:val="Textoennegrita"/>
        </w:rPr>
        <w:t>7-10</w:t>
      </w:r>
      <w:r w:rsidR="00F7271F">
        <w:rPr>
          <w:rStyle w:val="Textoennegrita"/>
        </w:rPr>
        <w:t xml:space="preserve"> puntos</w:t>
      </w:r>
      <w:r w:rsidR="00F7271F">
        <w:t>: “</w:t>
      </w:r>
      <w:r>
        <w:t>Bien…</w:t>
      </w:r>
      <w:r w:rsidR="00F7271F">
        <w:t>”</w:t>
      </w:r>
    </w:p>
    <w:p w14:paraId="49E64320" w14:textId="15B27D95" w:rsidR="00F7271F" w:rsidRDefault="00F7271F" w:rsidP="00F7271F">
      <w:pPr>
        <w:pStyle w:val="NormalWeb"/>
        <w:numPr>
          <w:ilvl w:val="1"/>
          <w:numId w:val="12"/>
        </w:numPr>
      </w:pPr>
      <w:r>
        <w:rPr>
          <w:rStyle w:val="Textoennegrita"/>
        </w:rPr>
        <w:t>11</w:t>
      </w:r>
      <w:r w:rsidR="003120A6">
        <w:rPr>
          <w:rStyle w:val="Textoennegrita"/>
        </w:rPr>
        <w:t>-34</w:t>
      </w:r>
      <w:r>
        <w:rPr>
          <w:rStyle w:val="Textoennegrita"/>
        </w:rPr>
        <w:t xml:space="preserve"> </w:t>
      </w:r>
      <w:r w:rsidR="003120A6">
        <w:rPr>
          <w:rStyle w:val="Textoennegrita"/>
        </w:rPr>
        <w:t>puntos:</w:t>
      </w:r>
      <w:r>
        <w:t xml:space="preserve"> “Excelente Conocimiento”</w:t>
      </w:r>
    </w:p>
    <w:p w14:paraId="1956B37B" w14:textId="5638F140" w:rsidR="003120A6" w:rsidRDefault="003120A6" w:rsidP="003120A6">
      <w:pPr>
        <w:pStyle w:val="NormalWeb"/>
        <w:numPr>
          <w:ilvl w:val="1"/>
          <w:numId w:val="12"/>
        </w:numPr>
      </w:pPr>
      <w:r>
        <w:rPr>
          <w:rStyle w:val="Textoennegrita"/>
        </w:rPr>
        <w:t>35 puntos:  “</w:t>
      </w:r>
      <w:proofErr w:type="spellStart"/>
      <w:r>
        <w:rPr>
          <w:rStyle w:val="Textoennegrita"/>
        </w:rPr>
        <w:t>Sos</w:t>
      </w:r>
      <w:proofErr w:type="spellEnd"/>
      <w:r>
        <w:rPr>
          <w:rStyle w:val="Textoennegrita"/>
        </w:rPr>
        <w:t xml:space="preserve"> dios</w:t>
      </w:r>
      <w:r>
        <w:t>”</w:t>
      </w:r>
    </w:p>
    <w:p w14:paraId="41AC9953" w14:textId="77777777" w:rsidR="00F7271F" w:rsidRDefault="00F7271F" w:rsidP="00F7271F">
      <w:r>
        <w:pict w14:anchorId="5A52063E">
          <v:rect id="_x0000_i1072" style="width:0;height:1.5pt" o:hralign="center" o:hrstd="t" o:hr="t" fillcolor="#a0a0a0" stroked="f"/>
        </w:pict>
      </w:r>
    </w:p>
    <w:p w14:paraId="1F452286" w14:textId="7E901CF8" w:rsidR="00DA5736" w:rsidRPr="00F7271F" w:rsidRDefault="00DA5736">
      <w:pPr>
        <w:rPr>
          <w:u w:val="single"/>
          <w:lang w:val="es-AR"/>
        </w:rPr>
      </w:pPr>
    </w:p>
    <w:sectPr w:rsidR="00DA5736" w:rsidRPr="00F727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2232C7"/>
    <w:multiLevelType w:val="multilevel"/>
    <w:tmpl w:val="5BD6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73137"/>
    <w:multiLevelType w:val="multilevel"/>
    <w:tmpl w:val="7B4E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3267E"/>
    <w:multiLevelType w:val="multilevel"/>
    <w:tmpl w:val="B972C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E26A0E"/>
    <w:multiLevelType w:val="multilevel"/>
    <w:tmpl w:val="CEC2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20A6"/>
    <w:rsid w:val="00326F90"/>
    <w:rsid w:val="00A748C7"/>
    <w:rsid w:val="00AA1D8D"/>
    <w:rsid w:val="00AB4649"/>
    <w:rsid w:val="00B47730"/>
    <w:rsid w:val="00CB0664"/>
    <w:rsid w:val="00D155EE"/>
    <w:rsid w:val="00DA5736"/>
    <w:rsid w:val="00EA7900"/>
    <w:rsid w:val="00F727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6BDA6D"/>
  <w14:defaultImageDpi w14:val="300"/>
  <w15:docId w15:val="{111407EE-559E-47D8-9A38-FBF58DFE7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72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CdigoHTML">
    <w:name w:val="HTML Code"/>
    <w:basedOn w:val="Fuentedeprrafopredeter"/>
    <w:uiPriority w:val="99"/>
    <w:semiHidden/>
    <w:unhideWhenUsed/>
    <w:rsid w:val="00F727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0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384</Words>
  <Characters>2116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Giuliano Di Toro</cp:lastModifiedBy>
  <cp:revision>2</cp:revision>
  <dcterms:created xsi:type="dcterms:W3CDTF">2025-06-20T20:04:00Z</dcterms:created>
  <dcterms:modified xsi:type="dcterms:W3CDTF">2025-06-20T20:04:00Z</dcterms:modified>
  <cp:category/>
</cp:coreProperties>
</file>