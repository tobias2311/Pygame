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0CFA4" w14:textId="77777777" w:rsidR="00EA7900" w:rsidRPr="00A748C7" w:rsidRDefault="00DA5736">
      <w:pPr>
        <w:pStyle w:val="Ttulo"/>
        <w:rPr>
          <w:lang w:val="es-AR"/>
        </w:rPr>
      </w:pPr>
      <w:r>
        <w:t>🎮</w:t>
      </w:r>
      <w:r w:rsidRPr="00A748C7">
        <w:rPr>
          <w:lang w:val="es-AR"/>
        </w:rPr>
        <w:t xml:space="preserve"> Completa la Frase - Documento de Diseño de Juego</w:t>
      </w:r>
    </w:p>
    <w:p w14:paraId="041ABDCB" w14:textId="77777777" w:rsidR="00EA7900" w:rsidRPr="00A748C7" w:rsidRDefault="00DA5736">
      <w:pPr>
        <w:pStyle w:val="Ttulo1"/>
        <w:rPr>
          <w:lang w:val="es-AR"/>
        </w:rPr>
      </w:pPr>
      <w:r>
        <w:t>🎯</w:t>
      </w:r>
      <w:r w:rsidRPr="00A748C7">
        <w:rPr>
          <w:lang w:val="es-AR"/>
        </w:rPr>
        <w:t xml:space="preserve"> Objetivo del Juego</w:t>
      </w:r>
    </w:p>
    <w:p w14:paraId="10EFC7ED" w14:textId="77777777" w:rsidR="00EA7900" w:rsidRPr="00A748C7" w:rsidRDefault="00DA5736">
      <w:pPr>
        <w:rPr>
          <w:lang w:val="es-AR"/>
        </w:rPr>
      </w:pPr>
      <w:r w:rsidRPr="00A748C7">
        <w:rPr>
          <w:lang w:val="es-AR"/>
        </w:rPr>
        <w:t>El jugador debe completar frases populares eligiendo la opción correcta entre múltiples opciones, o escribiendo la frase completa, según la dificultad seleccionada.</w:t>
      </w:r>
    </w:p>
    <w:p w14:paraId="59D584E5" w14:textId="77777777" w:rsidR="00EA7900" w:rsidRPr="00A748C7" w:rsidRDefault="00DA5736">
      <w:pPr>
        <w:pStyle w:val="Ttulo1"/>
        <w:rPr>
          <w:lang w:val="es-AR"/>
        </w:rPr>
      </w:pPr>
      <w:r>
        <w:t>🧩</w:t>
      </w:r>
      <w:r w:rsidRPr="00A748C7">
        <w:rPr>
          <w:lang w:val="es-AR"/>
        </w:rPr>
        <w:t xml:space="preserve"> </w:t>
      </w:r>
      <w:r w:rsidRPr="00A748C7">
        <w:rPr>
          <w:lang w:val="es-AR"/>
        </w:rPr>
        <w:t>Estructura General del Juego</w:t>
      </w:r>
    </w:p>
    <w:p w14:paraId="6F582F10" w14:textId="6EEF6DCA" w:rsidR="00EA7900" w:rsidRPr="00A748C7" w:rsidRDefault="00DA5736">
      <w:pPr>
        <w:rPr>
          <w:lang w:val="es-AR"/>
        </w:rPr>
      </w:pPr>
      <w:r w:rsidRPr="00A748C7">
        <w:rPr>
          <w:lang w:val="es-AR"/>
        </w:rPr>
        <w:t>1. El usuario elige:</w:t>
      </w:r>
      <w:r w:rsidRPr="00A748C7">
        <w:rPr>
          <w:lang w:val="es-AR"/>
        </w:rPr>
        <w:br/>
        <w:t>- Temática</w:t>
      </w:r>
      <w:r w:rsidRPr="00A748C7">
        <w:rPr>
          <w:lang w:val="es-AR"/>
        </w:rPr>
        <w:br/>
        <w:t>- Nivel de dificultad</w:t>
      </w:r>
      <w:r w:rsidRPr="00A748C7">
        <w:rPr>
          <w:lang w:val="es-AR"/>
        </w:rPr>
        <w:br/>
        <w:t>2. El juego muestra una frase incompleta y opciones (o pide escribir</w:t>
      </w:r>
      <w:r w:rsidR="00A748C7" w:rsidRPr="00A748C7">
        <w:rPr>
          <w:lang w:val="es-AR"/>
        </w:rPr>
        <w:t xml:space="preserve"> </w:t>
      </w:r>
      <w:proofErr w:type="spellStart"/>
      <w:r w:rsidR="00A748C7" w:rsidRPr="00A748C7">
        <w:rPr>
          <w:lang w:val="es-AR"/>
        </w:rPr>
        <w:t>segun</w:t>
      </w:r>
      <w:proofErr w:type="spellEnd"/>
      <w:r w:rsidR="00A748C7" w:rsidRPr="00A748C7">
        <w:rPr>
          <w:lang w:val="es-AR"/>
        </w:rPr>
        <w:t xml:space="preserve"> l</w:t>
      </w:r>
      <w:r w:rsidR="00A748C7">
        <w:rPr>
          <w:lang w:val="es-AR"/>
        </w:rPr>
        <w:t>a dificultad</w:t>
      </w:r>
      <w:r w:rsidRPr="00A748C7">
        <w:rPr>
          <w:lang w:val="es-AR"/>
        </w:rPr>
        <w:t>).</w:t>
      </w:r>
      <w:r w:rsidRPr="00A748C7">
        <w:rPr>
          <w:lang w:val="es-AR"/>
        </w:rPr>
        <w:br/>
        <w:t>3. El jugador responde.</w:t>
      </w:r>
      <w:r w:rsidRPr="00A748C7">
        <w:rPr>
          <w:lang w:val="es-AR"/>
        </w:rPr>
        <w:br/>
        <w:t>4. Se indica si fue correcta o incorrecta.</w:t>
      </w:r>
      <w:r w:rsidRPr="00A748C7">
        <w:rPr>
          <w:lang w:val="es-AR"/>
        </w:rPr>
        <w:br/>
        <w:t>5. Se lleva el puntaje final al ter</w:t>
      </w:r>
      <w:r w:rsidRPr="00A748C7">
        <w:rPr>
          <w:lang w:val="es-AR"/>
        </w:rPr>
        <w:t>minar todas las rondas.</w:t>
      </w:r>
    </w:p>
    <w:p w14:paraId="25126BE8" w14:textId="77777777" w:rsidR="00EA7900" w:rsidRPr="00A748C7" w:rsidRDefault="00DA5736">
      <w:pPr>
        <w:pStyle w:val="Ttulo1"/>
        <w:rPr>
          <w:lang w:val="es-AR"/>
        </w:rPr>
      </w:pPr>
      <w:r>
        <w:t>🎭</w:t>
      </w:r>
      <w:r w:rsidRPr="00A748C7">
        <w:rPr>
          <w:lang w:val="es-AR"/>
        </w:rPr>
        <w:t xml:space="preserve"> Temáticas Disponibles</w:t>
      </w:r>
    </w:p>
    <w:p w14:paraId="4EC256C2" w14:textId="39B68128" w:rsidR="00EA7900" w:rsidRPr="00A748C7" w:rsidRDefault="00DA5736">
      <w:pPr>
        <w:rPr>
          <w:lang w:val="es-AR"/>
        </w:rPr>
      </w:pPr>
      <w:r w:rsidRPr="00A748C7">
        <w:rPr>
          <w:lang w:val="es-AR"/>
        </w:rPr>
        <w:t>- Frases populares</w:t>
      </w:r>
      <w:r w:rsidRPr="00A748C7">
        <w:rPr>
          <w:lang w:val="es-AR"/>
        </w:rPr>
        <w:br/>
        <w:t xml:space="preserve">- Cultura general </w:t>
      </w:r>
      <w:r w:rsidRPr="00A748C7">
        <w:rPr>
          <w:lang w:val="es-AR"/>
        </w:rPr>
        <w:br/>
        <w:t>- Deportes</w:t>
      </w:r>
    </w:p>
    <w:p w14:paraId="10872227" w14:textId="77777777" w:rsidR="00EA7900" w:rsidRDefault="00DA5736">
      <w:pPr>
        <w:pStyle w:val="Ttulo1"/>
      </w:pPr>
      <w:r>
        <w:t>🎮</w:t>
      </w:r>
      <w:r>
        <w:t xml:space="preserve"> </w:t>
      </w:r>
      <w:proofErr w:type="spellStart"/>
      <w:r>
        <w:t>Modos</w:t>
      </w:r>
      <w:proofErr w:type="spellEnd"/>
      <w:r>
        <w:t xml:space="preserve"> de </w:t>
      </w:r>
      <w:proofErr w:type="spellStart"/>
      <w:r>
        <w:t>Dificultad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7900" w14:paraId="38D8BE9B" w14:textId="77777777">
        <w:tc>
          <w:tcPr>
            <w:tcW w:w="2880" w:type="dxa"/>
          </w:tcPr>
          <w:p w14:paraId="2B35E532" w14:textId="77777777" w:rsidR="00EA7900" w:rsidRPr="00A748C7" w:rsidRDefault="00DA5736">
            <w:pPr>
              <w:rPr>
                <w:b/>
                <w:bCs/>
                <w:u w:val="single"/>
              </w:rPr>
            </w:pPr>
            <w:r w:rsidRPr="00A748C7">
              <w:rPr>
                <w:b/>
                <w:bCs/>
                <w:u w:val="single"/>
              </w:rPr>
              <w:t>Nivel</w:t>
            </w:r>
          </w:p>
        </w:tc>
        <w:tc>
          <w:tcPr>
            <w:tcW w:w="2880" w:type="dxa"/>
          </w:tcPr>
          <w:p w14:paraId="4DA67D64" w14:textId="77777777" w:rsidR="00EA7900" w:rsidRPr="00A748C7" w:rsidRDefault="00DA5736">
            <w:pPr>
              <w:rPr>
                <w:b/>
                <w:bCs/>
                <w:u w:val="single"/>
              </w:rPr>
            </w:pPr>
            <w:r w:rsidRPr="00A748C7">
              <w:rPr>
                <w:b/>
                <w:bCs/>
                <w:u w:val="single"/>
              </w:rPr>
              <w:t>Tipo de Respuesta</w:t>
            </w:r>
          </w:p>
        </w:tc>
        <w:tc>
          <w:tcPr>
            <w:tcW w:w="2880" w:type="dxa"/>
          </w:tcPr>
          <w:p w14:paraId="07253116" w14:textId="53858A1F" w:rsidR="00A748C7" w:rsidRPr="00A748C7" w:rsidRDefault="00DA5736">
            <w:pPr>
              <w:rPr>
                <w:b/>
                <w:bCs/>
                <w:u w:val="single"/>
              </w:rPr>
            </w:pPr>
            <w:proofErr w:type="spellStart"/>
            <w:r w:rsidRPr="00A748C7">
              <w:rPr>
                <w:b/>
                <w:bCs/>
                <w:u w:val="single"/>
              </w:rPr>
              <w:t>Ayuda</w:t>
            </w:r>
            <w:proofErr w:type="spellEnd"/>
          </w:p>
        </w:tc>
      </w:tr>
      <w:tr w:rsidR="00EA7900" w14:paraId="045BE168" w14:textId="77777777">
        <w:tc>
          <w:tcPr>
            <w:tcW w:w="2880" w:type="dxa"/>
          </w:tcPr>
          <w:p w14:paraId="6E152130" w14:textId="77777777" w:rsidR="00EA7900" w:rsidRDefault="00DA5736">
            <w:r>
              <w:t>Fácil</w:t>
            </w:r>
          </w:p>
        </w:tc>
        <w:tc>
          <w:tcPr>
            <w:tcW w:w="2880" w:type="dxa"/>
          </w:tcPr>
          <w:p w14:paraId="3BA72952" w14:textId="77777777" w:rsidR="00EA7900" w:rsidRDefault="00DA5736">
            <w:proofErr w:type="spellStart"/>
            <w:r>
              <w:t>Múltiple</w:t>
            </w:r>
            <w:proofErr w:type="spellEnd"/>
            <w:r>
              <w:t xml:space="preserve"> </w:t>
            </w:r>
            <w:r>
              <w:t xml:space="preserve">choice (4 </w:t>
            </w:r>
            <w:proofErr w:type="spellStart"/>
            <w:r>
              <w:t>opciones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16E9046F" w14:textId="77777777" w:rsidR="00EA7900" w:rsidRDefault="00DA5736">
            <w:r>
              <w:t>1 pista por ronda</w:t>
            </w:r>
          </w:p>
        </w:tc>
      </w:tr>
      <w:tr w:rsidR="00EA7900" w14:paraId="1D7E8B4C" w14:textId="77777777">
        <w:tc>
          <w:tcPr>
            <w:tcW w:w="2880" w:type="dxa"/>
          </w:tcPr>
          <w:p w14:paraId="53E30668" w14:textId="77777777" w:rsidR="00EA7900" w:rsidRDefault="00DA5736">
            <w:r>
              <w:t>Pro</w:t>
            </w:r>
          </w:p>
        </w:tc>
        <w:tc>
          <w:tcPr>
            <w:tcW w:w="2880" w:type="dxa"/>
          </w:tcPr>
          <w:p w14:paraId="4779A364" w14:textId="77777777" w:rsidR="00EA7900" w:rsidRDefault="00DA5736">
            <w:r>
              <w:t>Múltiple choice</w:t>
            </w:r>
            <w:r>
              <w:t xml:space="preserve"> (4 opciones)</w:t>
            </w:r>
          </w:p>
        </w:tc>
        <w:tc>
          <w:tcPr>
            <w:tcW w:w="2880" w:type="dxa"/>
          </w:tcPr>
          <w:p w14:paraId="207E047A" w14:textId="77777777" w:rsidR="00EA7900" w:rsidRDefault="00DA5736">
            <w:r>
              <w:t>Sin pistas</w:t>
            </w:r>
          </w:p>
        </w:tc>
      </w:tr>
      <w:tr w:rsidR="00EA7900" w14:paraId="139D68AB" w14:textId="77777777">
        <w:tc>
          <w:tcPr>
            <w:tcW w:w="2880" w:type="dxa"/>
          </w:tcPr>
          <w:p w14:paraId="1AB2A752" w14:textId="77777777" w:rsidR="00EA7900" w:rsidRDefault="00DA5736">
            <w:r>
              <w:t>Experto</w:t>
            </w:r>
          </w:p>
        </w:tc>
        <w:tc>
          <w:tcPr>
            <w:tcW w:w="2880" w:type="dxa"/>
          </w:tcPr>
          <w:p w14:paraId="52C9BDEB" w14:textId="77777777" w:rsidR="00EA7900" w:rsidRPr="00A748C7" w:rsidRDefault="00DA5736">
            <w:pPr>
              <w:rPr>
                <w:lang w:val="es-AR"/>
              </w:rPr>
            </w:pPr>
            <w:r w:rsidRPr="00A748C7">
              <w:rPr>
                <w:lang w:val="es-AR"/>
              </w:rPr>
              <w:t>El jugador debe escribir la respuesta completa</w:t>
            </w:r>
          </w:p>
        </w:tc>
        <w:tc>
          <w:tcPr>
            <w:tcW w:w="2880" w:type="dxa"/>
          </w:tcPr>
          <w:p w14:paraId="2087C501" w14:textId="77777777" w:rsidR="00EA7900" w:rsidRDefault="00DA5736">
            <w:r>
              <w:t xml:space="preserve">Sin </w:t>
            </w:r>
            <w:proofErr w:type="spellStart"/>
            <w:r>
              <w:t>pistas</w:t>
            </w:r>
            <w:proofErr w:type="spellEnd"/>
          </w:p>
        </w:tc>
      </w:tr>
    </w:tbl>
    <w:p w14:paraId="18C52F88" w14:textId="77777777" w:rsidR="00EA7900" w:rsidRDefault="00DA5736">
      <w:pPr>
        <w:pStyle w:val="Ttulo1"/>
      </w:pPr>
      <w:r>
        <w:t>📚</w:t>
      </w:r>
      <w:r>
        <w:t xml:space="preserve">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Juego</w:t>
      </w:r>
      <w:proofErr w:type="spellEnd"/>
    </w:p>
    <w:p w14:paraId="5FBD2BDA" w14:textId="77777777" w:rsidR="00EA7900" w:rsidRDefault="00DA5736">
      <w:r w:rsidRPr="00A748C7">
        <w:rPr>
          <w:lang w:val="es-AR"/>
        </w:rPr>
        <w:t>Ejemplo (Fácil):</w:t>
      </w:r>
      <w:r w:rsidRPr="00A748C7">
        <w:rPr>
          <w:lang w:val="es-AR"/>
        </w:rPr>
        <w:br/>
        <w:t>Frase: "Más vale pájaro en mano que..."</w:t>
      </w:r>
      <w:r w:rsidRPr="00A748C7">
        <w:rPr>
          <w:lang w:val="es-AR"/>
        </w:rPr>
        <w:br/>
        <w:t>Opciones:</w:t>
      </w:r>
      <w:r w:rsidRPr="00A748C7">
        <w:rPr>
          <w:lang w:val="es-AR"/>
        </w:rPr>
        <w:br/>
      </w:r>
      <w:r w:rsidRPr="00A748C7">
        <w:rPr>
          <w:lang w:val="es-AR"/>
        </w:rPr>
        <w:lastRenderedPageBreak/>
        <w:t>a) cien en la casa</w:t>
      </w:r>
      <w:r w:rsidRPr="00A748C7">
        <w:rPr>
          <w:lang w:val="es-AR"/>
        </w:rPr>
        <w:br/>
        <w:t>b) dos volando</w:t>
      </w:r>
      <w:r w:rsidRPr="00A748C7">
        <w:rPr>
          <w:lang w:val="es-AR"/>
        </w:rPr>
        <w:br/>
        <w:t>c) uno en el cielo</w:t>
      </w:r>
      <w:r w:rsidRPr="00A748C7">
        <w:rPr>
          <w:lang w:val="es-AR"/>
        </w:rPr>
        <w:br/>
        <w:t xml:space="preserve">d) ninguno en el </w:t>
      </w:r>
      <w:r w:rsidRPr="00A748C7">
        <w:rPr>
          <w:lang w:val="es-AR"/>
        </w:rPr>
        <w:t>aire</w:t>
      </w:r>
      <w:r w:rsidRPr="00A748C7">
        <w:rPr>
          <w:lang w:val="es-AR"/>
        </w:rPr>
        <w:br/>
      </w:r>
      <w:r w:rsidRPr="00A748C7">
        <w:rPr>
          <w:lang w:val="es-AR"/>
        </w:rPr>
        <w:br/>
        <w:t>Pista: La frase habla de conformarse con algo seguro.</w:t>
      </w:r>
      <w:r w:rsidRPr="00A748C7">
        <w:rPr>
          <w:lang w:val="es-AR"/>
        </w:rPr>
        <w:br/>
      </w:r>
      <w:r>
        <w:t xml:space="preserve">Respuesta </w:t>
      </w:r>
      <w:proofErr w:type="spellStart"/>
      <w:r>
        <w:t>correcta</w:t>
      </w:r>
      <w:proofErr w:type="spellEnd"/>
      <w:r>
        <w:t>: b</w:t>
      </w:r>
    </w:p>
    <w:bookmarkStart w:id="0" w:name="_MON_1811941422"/>
    <w:bookmarkEnd w:id="0"/>
    <w:p w14:paraId="1F452286" w14:textId="0F0301A3" w:rsidR="00DA5736" w:rsidRPr="00D155EE" w:rsidRDefault="00D155EE">
      <w:pPr>
        <w:rPr>
          <w:u w:val="single"/>
        </w:rPr>
      </w:pPr>
      <w:r>
        <w:rPr>
          <w:u w:val="single"/>
        </w:rPr>
        <w:object w:dxaOrig="8886" w:dyaOrig="12734" w14:anchorId="01627A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4pt;height:636.75pt" o:ole="">
            <v:imagedata r:id="rId6" o:title=""/>
          </v:shape>
          <o:OLEObject Type="Embed" ProgID="Word.Document.12" ShapeID="_x0000_i1025" DrawAspect="Content" ObjectID="_1811941442" r:id="rId7">
            <o:FieldCodes>\s</o:FieldCodes>
          </o:OLEObject>
        </w:object>
      </w:r>
    </w:p>
    <w:sectPr w:rsidR="00DA5736" w:rsidRPr="00D155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48C7"/>
    <w:rsid w:val="00AA1D8D"/>
    <w:rsid w:val="00AB4649"/>
    <w:rsid w:val="00B47730"/>
    <w:rsid w:val="00CB0664"/>
    <w:rsid w:val="00D155EE"/>
    <w:rsid w:val="00DA5736"/>
    <w:rsid w:val="00EA79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6BDA6D"/>
  <w14:defaultImageDpi w14:val="300"/>
  <w15:docId w15:val="{111407EE-559E-47D8-9A38-FBF58DFE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Word_Document.doc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170</Words>
  <Characters>937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Giuliano Di Toro</cp:lastModifiedBy>
  <cp:revision>2</cp:revision>
  <dcterms:created xsi:type="dcterms:W3CDTF">2013-12-23T23:15:00Z</dcterms:created>
  <dcterms:modified xsi:type="dcterms:W3CDTF">2025-06-20T19:18:00Z</dcterms:modified>
  <cp:category/>
</cp:coreProperties>
</file>